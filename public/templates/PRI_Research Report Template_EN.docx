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655999" cy="800204"/>
            <wp:docPr id="1" name="Picture 1"/>
            <wp:cNvGraphicFramePr>
              <a:graphicFrameLocks noChangeAspect="1"/>
            </wp:cNvGraphicFramePr>
            <a:graphic>
              <a:graphicData uri="http://schemas.openxmlformats.org/drawingml/2006/picture">
                <pic:pic>
                  <pic:nvPicPr>
                    <pic:cNvPr id="0" name="logo-cover.png"/>
                    <pic:cNvPicPr/>
                  </pic:nvPicPr>
                  <pic:blipFill>
                    <a:blip r:embed="rId11"/>
                    <a:stretch>
                      <a:fillRect/>
                    </a:stretch>
                  </pic:blipFill>
                  <pic:spPr>
                    <a:xfrm>
                      <a:off x="0" y="0"/>
                      <a:ext cx="1655999" cy="800204"/>
                    </a:xfrm>
                    <a:prstGeom prst="rect"/>
                  </pic:spPr>
                </pic:pic>
              </a:graphicData>
            </a:graphic>
          </wp:inline>
        </w:drawing>
      </w:r>
    </w:p>
    <w:p>
      <w:pPr>
        <w:spacing w:before="560" w:after="120"/>
        <w:jc w:val="center"/>
      </w:pPr>
      <w:r>
        <w:rPr>
          <w:rFonts w:ascii="Georgia" w:hAnsi="Georgia" w:eastAsia="Georgia"/>
          <w:b w:val="0"/>
          <w:color w:val="1F2326"/>
          <w:sz w:val="52"/>
        </w:rPr>
        <w:t>Research Report Template</w:t>
      </w:r>
    </w:p>
    <w:p>
      <w:pPr>
        <w:spacing w:after="400"/>
        <w:jc w:val="center"/>
      </w:pPr>
      <w:r>
        <w:rPr>
          <w:rFonts w:ascii="Consolas" w:hAnsi="Consolas" w:eastAsia="Consolas"/>
          <w:color w:val="375A6B"/>
          <w:sz w:val="21"/>
        </w:rPr>
        <w:t>Official Template · v1.1 (2026-10-05)</w:t>
      </w:r>
    </w:p>
    <w:p>
      <w:pPr>
        <w:pBdr>
          <w:bottom w:val="single" w:sz="8" w:space="4" w:color="DADDDD"/>
        </w:pBdr>
        <w:spacing w:after="440"/>
      </w:pPr>
    </w:p>
    <w:p>
      <w:pPr>
        <w:spacing w:after="160"/>
      </w:pPr>
      <w:r>
        <w:rPr>
          <w:rFonts w:ascii="Consolas" w:hAnsi="Consolas" w:eastAsia="Consolas"/>
          <w:b/>
          <w:color w:val="5C6368"/>
          <w:sz w:val="20"/>
        </w:rPr>
        <w:t>Template Details</w:t>
      </w:r>
    </w:p>
    <w:tbl>
      <w:tblPr>
        <w:tblW w:type="auto" w:w="0"/>
        <w:tblLayout w:type="fixed"/>
        <w:tblLook w:firstColumn="1" w:firstRow="1" w:lastColumn="0" w:lastRow="0" w:noHBand="0" w:noVBand="1" w:val="04A0"/>
      </w:tblPr>
      <w:tblGrid>
        <w:gridCol w:w="2948"/>
        <w:gridCol w:w="6123"/>
      </w:tblGrid>
      <w:tr>
        <w:tc>
          <w:tcPr>
            <w:tcW w:type="dxa" w:w="2948"/>
            <w:shd w:val="clear" w:color="auto" w:fill="F1F2F2"/>
            <w:tcBorders>
              <w:top w:val="single" w:sz="4" w:space="0" w:color="DADDDD"/>
              <w:left w:val="single" w:sz="4" w:space="0" w:color="DADDDD"/>
              <w:bottom w:val="single" w:sz="4" w:space="0" w:color="DADDDD"/>
              <w:right w:val="single" w:sz="4" w:space="0" w:color="DADDDD"/>
            </w:tcBorders>
          </w:tcPr>
          <w:p>
            <w:pPr>
              <w:spacing w:before="80" w:after="80"/>
            </w:pPr>
            <w:r>
              <w:rPr>
                <w:rFonts w:ascii="Consolas" w:hAnsi="Consolas" w:eastAsia="Consolas"/>
                <w:b/>
                <w:color w:val="5C6368"/>
                <w:sz w:val="19"/>
              </w:rPr>
              <w:t>Format</w:t>
            </w:r>
          </w:p>
        </w:tc>
        <w:tc>
          <w:tcPr>
            <w:tcW w:type="dxa" w:w="6123"/>
            <w:shd w:val="clear" w:color="auto" w:fill="FFFFFF"/>
            <w:tcBorders>
              <w:top w:val="single" w:sz="4" w:space="0" w:color="DADDDD"/>
              <w:left w:val="single" w:sz="4" w:space="0" w:color="DADDDD"/>
              <w:bottom w:val="single" w:sz="4" w:space="0" w:color="DADDDD"/>
              <w:right w:val="single" w:sz="4" w:space="0" w:color="DADDDD"/>
            </w:tcBorders>
          </w:tcPr>
          <w:p>
            <w:pPr>
              <w:spacing w:before="80" w:after="80"/>
            </w:pPr>
            <w:r>
              <w:rPr>
                <w:rFonts w:ascii="Calibri" w:hAnsi="Calibri" w:eastAsia="Calibri"/>
                <w:color w:val="1F2326"/>
                <w:sz w:val="21"/>
              </w:rPr>
              <w:t>Microsoft Word (.docx)</w:t>
            </w:r>
          </w:p>
        </w:tc>
      </w:tr>
      <w:tr>
        <w:tc>
          <w:tcPr>
            <w:tcW w:type="dxa" w:w="2948"/>
            <w:shd w:val="clear" w:color="auto" w:fill="F1F2F2"/>
            <w:tcBorders>
              <w:top w:val="single" w:sz="4" w:space="0" w:color="DADDDD"/>
              <w:left w:val="single" w:sz="4" w:space="0" w:color="DADDDD"/>
              <w:bottom w:val="single" w:sz="4" w:space="0" w:color="DADDDD"/>
              <w:right w:val="single" w:sz="4" w:space="0" w:color="DADDDD"/>
            </w:tcBorders>
          </w:tcPr>
          <w:p>
            <w:pPr>
              <w:spacing w:before="80" w:after="80"/>
            </w:pPr>
            <w:r>
              <w:rPr>
                <w:rFonts w:ascii="Consolas" w:hAnsi="Consolas" w:eastAsia="Consolas"/>
                <w:b/>
                <w:color w:val="5C6368"/>
                <w:sz w:val="19"/>
              </w:rPr>
              <w:t>Version</w:t>
            </w:r>
          </w:p>
        </w:tc>
        <w:tc>
          <w:tcPr>
            <w:tcW w:type="dxa" w:w="6123"/>
            <w:shd w:val="clear" w:color="auto" w:fill="FFFFFF"/>
            <w:tcBorders>
              <w:top w:val="single" w:sz="4" w:space="0" w:color="DADDDD"/>
              <w:left w:val="single" w:sz="4" w:space="0" w:color="DADDDD"/>
              <w:bottom w:val="single" w:sz="4" w:space="0" w:color="DADDDD"/>
              <w:right w:val="single" w:sz="4" w:space="0" w:color="DADDDD"/>
            </w:tcBorders>
          </w:tcPr>
          <w:p>
            <w:pPr>
              <w:spacing w:before="80" w:after="80"/>
            </w:pPr>
            <w:r>
              <w:rPr>
                <w:rFonts w:ascii="Calibri" w:hAnsi="Calibri" w:eastAsia="Calibri"/>
                <w:color w:val="1F2326"/>
                <w:sz w:val="21"/>
              </w:rPr>
              <w:t>v1.1 (2026-10-05)</w:t>
            </w:r>
          </w:p>
        </w:tc>
      </w:tr>
      <w:tr>
        <w:tc>
          <w:tcPr>
            <w:tcW w:type="dxa" w:w="2948"/>
            <w:shd w:val="clear" w:color="auto" w:fill="F1F2F2"/>
            <w:tcBorders>
              <w:top w:val="single" w:sz="4" w:space="0" w:color="DADDDD"/>
              <w:left w:val="single" w:sz="4" w:space="0" w:color="DADDDD"/>
              <w:bottom w:val="single" w:sz="4" w:space="0" w:color="DADDDD"/>
              <w:right w:val="single" w:sz="4" w:space="0" w:color="DADDDD"/>
            </w:tcBorders>
          </w:tcPr>
          <w:p>
            <w:pPr>
              <w:spacing w:before="80" w:after="80"/>
            </w:pPr>
            <w:r>
              <w:rPr>
                <w:rFonts w:ascii="Consolas" w:hAnsi="Consolas" w:eastAsia="Consolas"/>
                <w:b/>
                <w:color w:val="5C6368"/>
                <w:sz w:val="19"/>
              </w:rPr>
              <w:t>Typical Length</w:t>
            </w:r>
          </w:p>
        </w:tc>
        <w:tc>
          <w:tcPr>
            <w:tcW w:type="dxa" w:w="6123"/>
            <w:shd w:val="clear" w:color="auto" w:fill="FFFFFF"/>
            <w:tcBorders>
              <w:top w:val="single" w:sz="4" w:space="0" w:color="DADDDD"/>
              <w:left w:val="single" w:sz="4" w:space="0" w:color="DADDDD"/>
              <w:bottom w:val="single" w:sz="4" w:space="0" w:color="DADDDD"/>
              <w:right w:val="single" w:sz="4" w:space="0" w:color="DADDDD"/>
            </w:tcBorders>
          </w:tcPr>
          <w:p>
            <w:pPr>
              <w:spacing w:before="80" w:after="80"/>
            </w:pPr>
            <w:r>
              <w:rPr>
                <w:rFonts w:ascii="Calibri" w:hAnsi="Calibri" w:eastAsia="Calibri"/>
                <w:color w:val="1F2326"/>
                <w:sz w:val="21"/>
              </w:rPr>
              <w:t>20,000–60,000 words</w:t>
            </w:r>
          </w:p>
        </w:tc>
      </w:tr>
      <w:tr>
        <w:tc>
          <w:tcPr>
            <w:tcW w:type="dxa" w:w="2948"/>
            <w:shd w:val="clear" w:color="auto" w:fill="F1F2F2"/>
            <w:tcBorders>
              <w:top w:val="single" w:sz="4" w:space="0" w:color="DADDDD"/>
              <w:left w:val="single" w:sz="4" w:space="0" w:color="DADDDD"/>
              <w:bottom w:val="single" w:sz="4" w:space="0" w:color="DADDDD"/>
              <w:right w:val="single" w:sz="4" w:space="0" w:color="DADDDD"/>
            </w:tcBorders>
          </w:tcPr>
          <w:p>
            <w:pPr>
              <w:spacing w:before="80" w:after="80"/>
            </w:pPr>
            <w:r>
              <w:rPr>
                <w:rFonts w:ascii="Consolas" w:hAnsi="Consolas" w:eastAsia="Consolas"/>
                <w:b/>
                <w:color w:val="5C6368"/>
                <w:sz w:val="19"/>
              </w:rPr>
              <w:t>Citation Style</w:t>
            </w:r>
          </w:p>
        </w:tc>
        <w:tc>
          <w:tcPr>
            <w:tcW w:type="dxa" w:w="6123"/>
            <w:shd w:val="clear" w:color="auto" w:fill="FFFFFF"/>
            <w:tcBorders>
              <w:top w:val="single" w:sz="4" w:space="0" w:color="DADDDD"/>
              <w:left w:val="single" w:sz="4" w:space="0" w:color="DADDDD"/>
              <w:bottom w:val="single" w:sz="4" w:space="0" w:color="DADDDD"/>
              <w:right w:val="single" w:sz="4" w:space="0" w:color="DADDDD"/>
            </w:tcBorders>
          </w:tcPr>
          <w:p>
            <w:pPr>
              <w:spacing w:before="80" w:after="80"/>
            </w:pPr>
            <w:r>
              <w:rPr>
                <w:rFonts w:ascii="Calibri" w:hAnsi="Calibri" w:eastAsia="Calibri"/>
                <w:color w:val="1F2326"/>
                <w:sz w:val="21"/>
              </w:rPr>
              <w:t>APA 7th (preferred) or Chicago 18th</w:t>
            </w:r>
          </w:p>
        </w:tc>
      </w:tr>
      <w:tr>
        <w:tc>
          <w:tcPr>
            <w:tcW w:type="dxa" w:w="2948"/>
            <w:shd w:val="clear" w:color="auto" w:fill="F1F2F2"/>
            <w:tcBorders>
              <w:top w:val="single" w:sz="4" w:space="0" w:color="DADDDD"/>
              <w:left w:val="single" w:sz="4" w:space="0" w:color="DADDDD"/>
              <w:bottom w:val="single" w:sz="4" w:space="0" w:color="DADDDD"/>
              <w:right w:val="single" w:sz="4" w:space="0" w:color="DADDDD"/>
            </w:tcBorders>
          </w:tcPr>
          <w:p>
            <w:pPr>
              <w:spacing w:before="80" w:after="80"/>
            </w:pPr>
            <w:r>
              <w:rPr>
                <w:rFonts w:ascii="Consolas" w:hAnsi="Consolas" w:eastAsia="Consolas"/>
                <w:b/>
                <w:color w:val="5C6368"/>
                <w:sz w:val="19"/>
              </w:rPr>
              <w:t>Language of Submission</w:t>
            </w:r>
          </w:p>
        </w:tc>
        <w:tc>
          <w:tcPr>
            <w:tcW w:type="dxa" w:w="6123"/>
            <w:shd w:val="clear" w:color="auto" w:fill="FFFFFF"/>
            <w:tcBorders>
              <w:top w:val="single" w:sz="4" w:space="0" w:color="DADDDD"/>
              <w:left w:val="single" w:sz="4" w:space="0" w:color="DADDDD"/>
              <w:bottom w:val="single" w:sz="4" w:space="0" w:color="DADDDD"/>
              <w:right w:val="single" w:sz="4" w:space="0" w:color="DADDDD"/>
            </w:tcBorders>
          </w:tcPr>
          <w:p>
            <w:pPr>
              <w:spacing w:before="80" w:after="80"/>
            </w:pPr>
            <w:r>
              <w:rPr>
                <w:rFonts w:ascii="Calibri" w:hAnsi="Calibri" w:eastAsia="Calibri"/>
                <w:color w:val="1F2326"/>
                <w:sz w:val="21"/>
              </w:rPr>
              <w:t>English</w:t>
            </w:r>
          </w:p>
        </w:tc>
      </w:tr>
    </w:tbl>
    <w:p>
      <w:pPr>
        <w:spacing w:after="80"/>
      </w:pPr>
    </w:p>
    <w:p>
      <w:pPr>
        <w:spacing w:after="400"/>
        <w:keepLines w:val="1"/>
      </w:pPr>
      <w:r>
        <w:rPr>
          <w:rFonts w:ascii="Calibri" w:hAnsi="Calibri" w:eastAsia="Calibri"/>
          <w:color w:val="5C6368"/>
          <w:sz w:val="22"/>
        </w:rPr>
        <w:t>Research reports must follow the Institute’s standard structure. The template provides pre-formatted sections, style definitions, and placeholder content for all required elements. Authors should not alter the section order or remove required elements. See the Citation Guide for the PSG Author-Date format used in Institute references (Research Report No. RR-YYYY-00X).</w:t>
      </w:r>
    </w:p>
    <w:p>
      <w:pPr>
        <w:spacing w:before="120" w:after="80"/>
      </w:pPr>
      <w:r>
        <w:rPr>
          <w:rFonts w:ascii="Georgia" w:hAnsi="Georgia" w:eastAsia="Georgia"/>
          <w:b w:val="0"/>
          <w:color w:val="1F2326"/>
          <w:sz w:val="34"/>
        </w:rPr>
        <w:t>Template Structure</w:t>
      </w:r>
    </w:p>
    <w:p>
      <w:pPr>
        <w:pBdr>
          <w:bottom w:val="single" w:sz="6" w:space="4" w:color="DADDDD"/>
        </w:pBdr>
        <w:spacing w:after="200"/>
      </w:pPr>
    </w:p>
    <w:p>
      <w:pPr>
        <w:spacing w:before="320" w:after="80"/>
      </w:pPr>
      <w:r>
        <w:rPr>
          <w:rFonts w:ascii="Georgia" w:hAnsi="Georgia" w:eastAsia="Georgia"/>
          <w:b/>
          <w:color w:val="1F2326"/>
          <w:sz w:val="28"/>
        </w:rPr>
        <w:t>Cover Page</w:t>
      </w:r>
    </w:p>
    <w:p>
      <w:pPr>
        <w:spacing w:after="160"/>
      </w:pPr>
      <w:r>
        <w:rPr>
          <w:rFonts w:ascii="Calibri" w:hAnsi="Calibri" w:eastAsia="Calibri"/>
          <w:i/>
          <w:color w:val="8A9196"/>
          <w:sz w:val="19"/>
        </w:rPr>
        <w:t>Title, report number, author(s), date, research center, DOI.</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[Report Title]</w:t>
              <w:br/>
              <w:t>Research Report No. RR-YYYY-00X</w:t>
              <w:br/>
              <w:t>[Author(s), Affiliation]</w:t>
              <w:br/>
              <w:t>[Research Center]</w:t>
              <w:br/>
              <w:t>[Date]</w:t>
              <w:br/>
              <w:t>[DOI: 10.XXXXX/YYYYY]</w:t>
            </w:r>
          </w:p>
        </w:tc>
      </w:tr>
    </w:tbl>
    <w:p>
      <w:pPr>
        <w:spacing w:after="40"/>
      </w:pPr>
    </w:p>
    <w:p>
      <w:pPr>
        <w:spacing w:before="320" w:after="80"/>
      </w:pPr>
      <w:r>
        <w:rPr>
          <w:rFonts w:ascii="Georgia" w:hAnsi="Georgia" w:eastAsia="Georgia"/>
          <w:b/>
          <w:color w:val="1F2326"/>
          <w:sz w:val="28"/>
        </w:rPr>
        <w:t>Disclaimer</w:t>
      </w:r>
    </w:p>
    <w:p>
      <w:pPr>
        <w:spacing w:after="160"/>
        <w:keepNext w:val="1"/>
      </w:pPr>
      <w:r>
        <w:rPr>
          <w:rFonts w:ascii="Calibri" w:hAnsi="Calibri" w:eastAsia="Calibri"/>
          <w:i/>
          <w:color w:val="8A9196"/>
          <w:sz w:val="19"/>
        </w:rPr>
        <w:t>Standard Institute text — do not alter.</w:t>
      </w:r>
    </w:p>
    <w:tbl>
      <w:tblPr>
        <w:tblW w:type="auto" w:w="0"/>
        <w:tblLayout w:type="autofit"/>
        <w:tblLook w:firstColumn="1" w:firstRow="1" w:lastColumn="0" w:lastRow="0" w:noHBand="0" w:noVBand="1" w:val="04A0"/>
      </w:tblPr>
      <w:tblGrid>
        <w:gridCol w:w="9072"/>
      </w:tblGrid>
      <w:tr>
        <w:trPr>
          <w:cantSplit w:val="1"/>
        </w:trP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keepLines w:val="1"/>
            </w:pPr>
            <w:r>
              <w:rPr>
                <w:rFonts w:ascii="Calibri" w:hAnsi="Calibri" w:eastAsia="Calibri"/>
                <w:i/>
                <w:color w:val="8A9196"/>
                <w:sz w:val="21"/>
              </w:rPr>
              <w:t>The findings, interpretations, and conclusions expressed in this report are those of the author(s) and do not necessarily reflect an official position of Panorama Research Institute. Panorama Research Institute is a research institute established by Panorama Scholarly Group, with its own academic governance and institutional identity. PSG serves as its parent organization and legal and administrative entity. PRI is not a separate legal entity.</w:t>
            </w:r>
          </w:p>
        </w:tc>
      </w:tr>
    </w:tbl>
    <w:p>
      <w:pPr>
        <w:spacing w:after="40"/>
      </w:pPr>
    </w:p>
    <w:p>
      <w:pPr>
        <w:spacing w:before="320" w:after="80"/>
      </w:pPr>
      <w:r>
        <w:rPr>
          <w:rFonts w:ascii="Georgia" w:hAnsi="Georgia" w:eastAsia="Georgia"/>
          <w:b/>
          <w:color w:val="1F2326"/>
          <w:sz w:val="28"/>
        </w:rPr>
        <w:t>Abstract</w:t>
      </w:r>
    </w:p>
    <w:p>
      <w:pPr>
        <w:spacing w:after="160"/>
      </w:pPr>
      <w:r>
        <w:rPr>
          <w:rFonts w:ascii="Calibri" w:hAnsi="Calibri" w:eastAsia="Calibri"/>
          <w:i/>
          <w:color w:val="8A9196"/>
          <w:sz w:val="19"/>
        </w:rPr>
        <w:t>200–300 words; no citations in the abstract.</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[Insert a 200–300 word abstract summarizing the report’s purpose, methods, and key findings. Do not include citations.]</w:t>
            </w:r>
          </w:p>
        </w:tc>
      </w:tr>
    </w:tbl>
    <w:p>
      <w:pPr>
        <w:spacing w:after="40"/>
      </w:pPr>
    </w:p>
    <w:p>
      <w:pPr>
        <w:spacing w:before="320" w:after="80"/>
      </w:pPr>
      <w:r>
        <w:rPr>
          <w:rFonts w:ascii="Georgia" w:hAnsi="Georgia" w:eastAsia="Georgia"/>
          <w:b/>
          <w:color w:val="1F2326"/>
          <w:sz w:val="28"/>
        </w:rPr>
        <w:t>Keywords</w:t>
      </w:r>
    </w:p>
    <w:p>
      <w:pPr>
        <w:spacing w:after="160"/>
      </w:pPr>
      <w:r>
        <w:rPr>
          <w:rFonts w:ascii="Calibri" w:hAnsi="Calibri" w:eastAsia="Calibri"/>
          <w:i/>
          <w:color w:val="8A9196"/>
          <w:sz w:val="19"/>
        </w:rPr>
        <w:t>5–8 keywords, comma-separated.</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[keyword 1, keyword 2, keyword 3, keyword 4, keyword 5]</w:t>
            </w:r>
          </w:p>
        </w:tc>
      </w:tr>
    </w:tbl>
    <w:p>
      <w:pPr>
        <w:spacing w:after="40"/>
      </w:pPr>
    </w:p>
    <w:p>
      <w:pPr>
        <w:spacing w:before="320" w:after="80"/>
      </w:pPr>
      <w:r>
        <w:rPr>
          <w:rFonts w:ascii="Georgia" w:hAnsi="Georgia" w:eastAsia="Georgia"/>
          <w:b/>
          <w:color w:val="1F2326"/>
          <w:sz w:val="28"/>
        </w:rPr>
        <w:t>Table of Contents</w:t>
      </w:r>
    </w:p>
    <w:p>
      <w:pPr>
        <w:spacing w:after="160"/>
      </w:pPr>
      <w:r>
        <w:rPr>
          <w:rFonts w:ascii="Calibri" w:hAnsi="Calibri" w:eastAsia="Calibri"/>
          <w:i/>
          <w:color w:val="8A9196"/>
          <w:sz w:val="19"/>
        </w:rPr>
        <w:t>Auto-generated from headings.</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[Generate automatically from the heading styles used in this document (References → Table of Contents in Word).]</w:t>
            </w:r>
          </w:p>
        </w:tc>
      </w:tr>
    </w:tbl>
    <w:p>
      <w:pPr>
        <w:spacing w:after="40"/>
      </w:pPr>
    </w:p>
    <w:p>
      <w:pPr>
        <w:spacing w:before="320" w:after="80"/>
      </w:pPr>
      <w:r>
        <w:rPr>
          <w:rFonts w:ascii="Georgia" w:hAnsi="Georgia" w:eastAsia="Georgia"/>
          <w:b/>
          <w:color w:val="1F2326"/>
          <w:sz w:val="28"/>
        </w:rPr>
        <w:t>List of Tables / Figures</w:t>
      </w:r>
    </w:p>
    <w:p>
      <w:pPr>
        <w:spacing w:after="160"/>
      </w:pPr>
      <w:r>
        <w:rPr>
          <w:rFonts w:ascii="Calibri" w:hAnsi="Calibri" w:eastAsia="Calibri"/>
          <w:i/>
          <w:color w:val="8A9196"/>
          <w:sz w:val="19"/>
        </w:rPr>
        <w:t>Required if the report contains more than three tables or figures.</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[List all tables and figures with captions and page numbers, if applicable.]</w:t>
            </w:r>
          </w:p>
        </w:tc>
      </w:tr>
    </w:tbl>
    <w:p>
      <w:pPr>
        <w:spacing w:after="40"/>
      </w:pPr>
    </w:p>
    <w:p>
      <w:pPr>
        <w:spacing w:before="320" w:after="80"/>
      </w:pPr>
      <w:r>
        <w:rPr>
          <w:rFonts w:ascii="Georgia" w:hAnsi="Georgia" w:eastAsia="Georgia"/>
          <w:b/>
          <w:color w:val="1F2326"/>
          <w:sz w:val="28"/>
        </w:rPr>
        <w:t>Executive Summary</w:t>
      </w:r>
    </w:p>
    <w:p>
      <w:pPr>
        <w:spacing w:after="160"/>
      </w:pPr>
      <w:r>
        <w:rPr>
          <w:rFonts w:ascii="Calibri" w:hAnsi="Calibri" w:eastAsia="Calibri"/>
          <w:i/>
          <w:color w:val="8A9196"/>
          <w:sz w:val="19"/>
        </w:rPr>
        <w:t>800–1,200 words; a self-contained summary for non-specialist readers.</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[Insert an 800–1,200 word executive summary that can be read independently of the full report, written for a non-specialist audience.]</w:t>
            </w:r>
          </w:p>
        </w:tc>
      </w:tr>
    </w:tbl>
    <w:p>
      <w:pPr>
        <w:spacing w:after="40"/>
      </w:pPr>
    </w:p>
    <w:p>
      <w:pPr>
        <w:spacing w:before="320" w:after="80"/>
      </w:pPr>
      <w:r>
        <w:rPr>
          <w:rFonts w:ascii="Georgia" w:hAnsi="Georgia" w:eastAsia="Georgia"/>
          <w:b/>
          <w:color w:val="1F2326"/>
          <w:sz w:val="28"/>
        </w:rPr>
        <w:t>1. Introduction</w:t>
      </w:r>
    </w:p>
    <w:p>
      <w:pPr>
        <w:spacing w:after="160"/>
      </w:pPr>
      <w:r>
        <w:rPr>
          <w:rFonts w:ascii="Calibri" w:hAnsi="Calibri" w:eastAsia="Calibri"/>
          <w:i/>
          <w:color w:val="8A9196"/>
          <w:sz w:val="19"/>
        </w:rPr>
        <w:t>Context, rationale, research questions, and report structure.</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[Insert the introduction: context, rationale, research questions, and an overview of the report’s structure.]</w:t>
            </w:r>
          </w:p>
        </w:tc>
      </w:tr>
    </w:tbl>
    <w:p>
      <w:pPr>
        <w:spacing w:after="40"/>
      </w:pPr>
    </w:p>
    <w:p>
      <w:pPr>
        <w:spacing w:before="320" w:after="80"/>
      </w:pPr>
      <w:r>
        <w:rPr>
          <w:rFonts w:ascii="Georgia" w:hAnsi="Georgia" w:eastAsia="Georgia"/>
          <w:b/>
          <w:color w:val="1F2326"/>
          <w:sz w:val="28"/>
        </w:rPr>
        <w:t>2–N. Main Chapters</w:t>
      </w:r>
    </w:p>
    <w:p>
      <w:pPr>
        <w:spacing w:after="160"/>
      </w:pPr>
      <w:r>
        <w:rPr>
          <w:rFonts w:ascii="Calibri" w:hAnsi="Calibri" w:eastAsia="Calibri"/>
          <w:i/>
          <w:color w:val="8A9196"/>
          <w:sz w:val="19"/>
        </w:rPr>
        <w:t>Methodology, literature, findings, and analysis (structure varies by project).</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[Insert the main body chapters: methodology, literature review, findings, and analysis. Add or remove chapters as appropriate for this project, keeping consistent heading levels.]</w:t>
            </w:r>
          </w:p>
        </w:tc>
      </w:tr>
    </w:tbl>
    <w:p>
      <w:pPr>
        <w:spacing w:after="40"/>
      </w:pPr>
    </w:p>
    <w:p>
      <w:pPr>
        <w:spacing w:before="320" w:after="80"/>
      </w:pPr>
      <w:r>
        <w:rPr>
          <w:rFonts w:ascii="Georgia" w:hAnsi="Georgia" w:eastAsia="Georgia"/>
          <w:b/>
          <w:color w:val="1F2326"/>
          <w:sz w:val="28"/>
        </w:rPr>
        <w:t>Conclusions</w:t>
      </w:r>
    </w:p>
    <w:p>
      <w:pPr>
        <w:spacing w:after="160"/>
      </w:pPr>
      <w:r>
        <w:rPr>
          <w:rFonts w:ascii="Calibri" w:hAnsi="Calibri" w:eastAsia="Calibri"/>
          <w:i/>
          <w:color w:val="8A9196"/>
          <w:sz w:val="19"/>
        </w:rPr>
        <w:t>Key findings, policy implications, limitations, and future research.</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[Summarize the key findings, their policy implications, the study’s limitations, and directions for future research.]</w:t>
            </w:r>
          </w:p>
        </w:tc>
      </w:tr>
    </w:tbl>
    <w:p>
      <w:pPr>
        <w:spacing w:after="40"/>
      </w:pPr>
    </w:p>
    <w:p>
      <w:pPr>
        <w:spacing w:before="320" w:after="80"/>
      </w:pPr>
      <w:r>
        <w:rPr>
          <w:rFonts w:ascii="Georgia" w:hAnsi="Georgia" w:eastAsia="Georgia"/>
          <w:b/>
          <w:color w:val="1F2326"/>
          <w:sz w:val="28"/>
        </w:rPr>
        <w:t>References</w:t>
      </w:r>
    </w:p>
    <w:p>
      <w:pPr>
        <w:spacing w:after="160"/>
      </w:pPr>
      <w:r>
        <w:rPr>
          <w:rFonts w:ascii="Calibri" w:hAnsi="Calibri" w:eastAsia="Calibri"/>
          <w:i/>
          <w:color w:val="8A9196"/>
          <w:sz w:val="19"/>
        </w:rPr>
        <w:t>APA 7th or Chicago 18th, applied consistently throughout.</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[Insert the full reference list, formatted consistently in APA 7th or Chicago 18th style.]</w:t>
            </w:r>
          </w:p>
        </w:tc>
      </w:tr>
    </w:tbl>
    <w:p>
      <w:pPr>
        <w:spacing w:after="40"/>
      </w:pPr>
    </w:p>
    <w:p>
      <w:pPr>
        <w:spacing w:before="320" w:after="80"/>
      </w:pPr>
      <w:r>
        <w:rPr>
          <w:rFonts w:ascii="Georgia" w:hAnsi="Georgia" w:eastAsia="Georgia"/>
          <w:b/>
          <w:color w:val="1F2326"/>
          <w:sz w:val="28"/>
        </w:rPr>
        <w:t>Appendices (if any)</w:t>
      </w:r>
    </w:p>
    <w:p>
      <w:pPr>
        <w:spacing w:after="160"/>
      </w:pPr>
      <w:r>
        <w:rPr>
          <w:rFonts w:ascii="Calibri" w:hAnsi="Calibri" w:eastAsia="Calibri"/>
          <w:i/>
          <w:color w:val="8A9196"/>
          <w:sz w:val="19"/>
        </w:rPr>
        <w:t>Data, instruments, or additional tables.</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[Insert any supplementary data, research instruments, or additional tables not included in the main text.]</w:t>
            </w:r>
          </w:p>
        </w:tc>
      </w:tr>
    </w:tbl>
    <w:p>
      <w:pPr>
        <w:spacing w:after="40"/>
      </w:pPr>
    </w:p>
    <w:p>
      <w:pPr>
        <w:spacing w:before="320" w:after="80"/>
      </w:pPr>
      <w:r>
        <w:rPr>
          <w:rFonts w:ascii="Georgia" w:hAnsi="Georgia" w:eastAsia="Georgia"/>
          <w:b/>
          <w:color w:val="1F2326"/>
          <w:sz w:val="28"/>
        </w:rPr>
        <w:t>About the Authors</w:t>
      </w:r>
    </w:p>
    <w:p>
      <w:pPr>
        <w:spacing w:after="160"/>
      </w:pPr>
      <w:r>
        <w:rPr>
          <w:rFonts w:ascii="Calibri" w:hAnsi="Calibri" w:eastAsia="Calibri"/>
          <w:i/>
          <w:color w:val="8A9196"/>
          <w:sz w:val="19"/>
        </w:rPr>
        <w:t>Brief biography, 50–100 words per author.</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[Insert a 50–100 word biography for each author, including current affiliation and relevant expertise.]</w:t>
            </w:r>
          </w:p>
        </w:tc>
      </w:tr>
    </w:tbl>
    <w:p>
      <w:pPr>
        <w:spacing w:after="40"/>
      </w:pPr>
    </w:p>
    <w:p>
      <w:pPr>
        <w:spacing w:before="320" w:after="80"/>
        <w:keepNext w:val="1"/>
      </w:pPr>
      <w:r>
        <w:rPr>
          <w:rFonts w:ascii="Georgia" w:hAnsi="Georgia" w:eastAsia="Georgia"/>
          <w:b/>
          <w:color w:val="1F2326"/>
          <w:sz w:val="28"/>
        </w:rPr>
        <w:t>About the Institute</w:t>
      </w:r>
    </w:p>
    <w:p>
      <w:pPr>
        <w:spacing w:after="160"/>
        <w:keepNext w:val="1"/>
      </w:pPr>
      <w:r>
        <w:rPr>
          <w:rFonts w:ascii="Calibri" w:hAnsi="Calibri" w:eastAsia="Calibri"/>
          <w:i/>
          <w:color w:val="8A9196"/>
          <w:sz w:val="19"/>
        </w:rPr>
        <w:t>Standard Institute text — do not alter.</w:t>
      </w:r>
    </w:p>
    <w:tbl>
      <w:tblPr>
        <w:tblW w:type="auto" w:w="0"/>
        <w:tblLayout w:type="autofit"/>
        <w:tblLook w:firstColumn="1" w:firstRow="1" w:lastColumn="0" w:lastRow="0" w:noHBand="0" w:noVBand="1" w:val="04A0"/>
      </w:tblPr>
      <w:tblGrid>
        <w:gridCol w:w="9072"/>
      </w:tblGrid>
      <w:tr>
        <w:trPr>
          <w:cantSplit w:val="1"/>
        </w:trP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keepLines w:val="1"/>
            </w:pPr>
            <w:r>
              <w:rPr>
                <w:rFonts w:ascii="Calibri" w:hAnsi="Calibri" w:eastAsia="Calibri"/>
                <w:i/>
                <w:color w:val="8A9196"/>
                <w:sz w:val="21"/>
              </w:rPr>
              <w:t>Panorama Research Institute (PRI) is a research institute established by Panorama Scholarly Group (PSG). The Institute operates within PSG's overall governance, legal, and administrative framework while maintaining its own academic governance, research programmes, research centres, scholarly appointments, publications, and institutional identity. PRI exercises independent academic judgment in research, publication, and scholarly activities. PSG serves as its parent organization and legal and administrative entity. PRI is not a separate legal entity. For more information, visit research.panorama-sg.com.</w:t>
            </w:r>
          </w:p>
        </w:tc>
      </w:tr>
    </w:tbl>
    <w:p>
      <w:pPr>
        <w:spacing w:after="40"/>
      </w:pPr>
    </w:p>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535"/>
      <w:gridCol w:w="4535"/>
    </w:tblGrid>
    <w:tr>
      <w:tc>
        <w:tcPr>
          <w:tcW w:type="dxa" w:w="4535"/>
        </w:tcPr>
        <w:p>
          <w:r>
            <w:rPr>
              <w:rFonts w:ascii="Consolas" w:hAnsi="Consolas" w:eastAsia="Consolas"/>
              <w:color w:val="8A9196"/>
              <w:sz w:val="17"/>
            </w:rPr>
            <w:t>Panorama Research Institute  ·  research.panorama-sg.com  ·  Official Template</w:t>
          </w:r>
        </w:p>
      </w:tc>
      <w:tc>
        <w:tcPr>
          <w:tcW w:type="dxa" w:w="4535"/>
        </w:tcPr>
        <w:p>
          <w:pPr>
            <w:jc w:val="right"/>
          </w:pPr>
          <w:r>
            <w:rPr>
              <w:rFonts w:ascii="Consolas" w:hAnsi="Consolas" w:eastAsia="Consolas"/>
              <w:color w:val="8A9196"/>
              <w:sz w:val="17"/>
            </w:rPr>
            <w:t xml:space="preserve">Instructions · </w:t>
          </w:r>
          <w:r>
            <w:rPr>
              <w:rFonts w:ascii="Consolas" w:hAnsi="Consolas" w:eastAsia="Consolas"/>
              <w:color w:val="8A9196"/>
              <w:sz w:val="18"/>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DADDDD"/>
      </w:pBdr>
    </w:pPr>
  </w:p>
  <w:tbl>
    <w:tblPr>
      <w:tblW w:type="auto" w:w="0"/>
      <w:jc w:val="center"/>
      <w:tblLayout w:type="autofit"/>
      <w:tblLook w:firstColumn="1" w:firstRow="1" w:lastColumn="0" w:lastRow="0" w:noHBand="0" w:noVBand="1" w:val="04A0"/>
    </w:tblPr>
    <w:tblGrid>
      <w:gridCol w:w="4535"/>
      <w:gridCol w:w="4535"/>
    </w:tblGrid>
    <w:tr>
      <w:tc>
        <w:tcPr>
          <w:tcW w:type="dxa" w:w="4535"/>
        </w:tcPr>
        <w:p>
          <w:pPr>
            <w:jc w:val="left"/>
          </w:pPr>
          <w:r>
            <w:drawing>
              <wp:inline xmlns:a="http://schemas.openxmlformats.org/drawingml/2006/main" xmlns:pic="http://schemas.openxmlformats.org/drawingml/2006/picture">
                <wp:extent cx="1296000" cy="244983"/>
                <wp:docPr id="1" name="Picture 1"/>
                <wp:cNvGraphicFramePr>
                  <a:graphicFrameLocks noChangeAspect="1"/>
                </wp:cNvGraphicFramePr>
                <a:graphic>
                  <a:graphicData uri="http://schemas.openxmlformats.org/drawingml/2006/picture">
                    <pic:pic>
                      <pic:nvPicPr>
                        <pic:cNvPr id="0" name="logo-header.png"/>
                        <pic:cNvPicPr/>
                      </pic:nvPicPr>
                      <pic:blipFill>
                        <a:blip r:embed="rId1"/>
                        <a:stretch>
                          <a:fillRect/>
                        </a:stretch>
                      </pic:blipFill>
                      <pic:spPr>
                        <a:xfrm>
                          <a:off x="0" y="0"/>
                          <a:ext cx="1296000" cy="244983"/>
                        </a:xfrm>
                        <a:prstGeom prst="rect"/>
                      </pic:spPr>
                    </pic:pic>
                  </a:graphicData>
                </a:graphic>
              </wp:inline>
            </w:drawing>
          </w:r>
        </w:p>
      </w:tc>
      <w:tc>
        <w:tcPr>
          <w:tcW w:type="dxa" w:w="4535"/>
        </w:tcPr>
        <w:p>
          <w:pPr>
            <w:jc w:val="right"/>
          </w:pPr>
          <w:r>
            <w:rPr>
              <w:rFonts w:ascii="Consolas" w:hAnsi="Consolas" w:eastAsia="Consolas"/>
              <w:color w:val="8A9196"/>
              <w:sz w:val="18"/>
            </w:rPr>
            <w:t>Official Template</w:t>
          </w:r>
        </w:p>
      </w:tc>
    </w:tr>
  </w:tbl>
  <w:p>
    <w:pPr>
      <w:pBdr>
        <w:bottom w:val="single" w:sz="6" w:space="4" w:color="DADDDD"/>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